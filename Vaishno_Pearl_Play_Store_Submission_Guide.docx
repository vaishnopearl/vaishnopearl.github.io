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Vaishno Pearl Maintenance Tracker</w:t>
      </w:r>
    </w:p>
    <w:p>
      <w:pPr>
        <w:jc w:val="center"/>
      </w:pPr>
      <w:r>
        <w:rPr>
          <w:b/>
          <w:sz w:val="28"/>
        </w:rPr>
        <w:t>Google Play Store Submission Guide</w:t>
      </w:r>
    </w:p>
    <w:p>
      <w:pPr>
        <w:jc w:val="center"/>
      </w:pPr>
      <w:r>
        <w:t>Prepared: October 04, 2026</w:t>
      </w:r>
    </w:p>
    <w:p/>
    <w:p>
      <w:pPr>
        <w:pStyle w:val="Heading1"/>
      </w:pPr>
      <w:r>
        <w:t>1. Application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Name</w:t>
            </w:r>
          </w:p>
        </w:tc>
        <w:tc>
          <w:tcPr>
            <w:tcW w:type="dxa" w:w="4320"/>
          </w:tcPr>
          <w:p>
            <w:r>
              <w:t>Vaishno Pearl Maintenance Tracker</w:t>
            </w:r>
          </w:p>
        </w:tc>
      </w:tr>
      <w:tr>
        <w:tc>
          <w:tcPr>
            <w:tcW w:type="dxa" w:w="4320"/>
          </w:tcPr>
          <w:p>
            <w:r>
              <w:t>Package Name</w:t>
            </w:r>
          </w:p>
        </w:tc>
        <w:tc>
          <w:tcPr>
            <w:tcW w:type="dxa" w:w="4320"/>
          </w:tcPr>
          <w:p>
            <w:r>
              <w:t>com.manasatech.vaishnopearl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2.0.0.0</w:t>
            </w:r>
          </w:p>
        </w:tc>
      </w:tr>
      <w:tr>
        <w:tc>
          <w:tcPr>
            <w:tcW w:type="dxa" w:w="4320"/>
          </w:tcPr>
          <w:p>
            <w:r>
              <w:t>Version Code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App Type</w:t>
            </w:r>
          </w:p>
        </w:tc>
        <w:tc>
          <w:tcPr>
            <w:tcW w:type="dxa" w:w="4320"/>
          </w:tcPr>
          <w:p>
            <w:r>
              <w:t>Progressive Web App (PWA)</w:t>
            </w:r>
          </w:p>
        </w:tc>
      </w:tr>
      <w:tr>
        <w:tc>
          <w:tcPr>
            <w:tcW w:type="dxa" w:w="4320"/>
          </w:tcPr>
          <w:p>
            <w:r>
              <w:t>Deployment Platform</w:t>
            </w:r>
          </w:p>
        </w:tc>
        <w:tc>
          <w:tcPr>
            <w:tcW w:type="dxa" w:w="4320"/>
          </w:tcPr>
          <w:p>
            <w:r>
              <w:t>GitHub Pages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2. Keystore and Signing Credentials</w:t>
      </w:r>
    </w:p>
    <w:p>
      <w:r>
        <w:t>Keep the following information secure and never share these credentials: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Keystore File</w:t>
            </w:r>
          </w:p>
        </w:tc>
        <w:tc>
          <w:tcPr>
            <w:tcW w:type="dxa" w:w="4320"/>
          </w:tcPr>
          <w:p>
            <w:r>
              <w:t>signing.keystore</w:t>
            </w:r>
          </w:p>
        </w:tc>
      </w:tr>
      <w:tr>
        <w:tc>
          <w:tcPr>
            <w:tcW w:type="dxa" w:w="4320"/>
          </w:tcPr>
          <w:p>
            <w:r>
              <w:t>Key Store Password</w:t>
            </w:r>
          </w:p>
        </w:tc>
        <w:tc>
          <w:tcPr>
            <w:tcW w:type="dxa" w:w="4320"/>
          </w:tcPr>
          <w:p>
            <w:r>
              <w:t>keystore123</w:t>
            </w:r>
          </w:p>
        </w:tc>
      </w:tr>
      <w:tr>
        <w:tc>
          <w:tcPr>
            <w:tcW w:type="dxa" w:w="4320"/>
          </w:tcPr>
          <w:p>
            <w:r>
              <w:t>Key Alias</w:t>
            </w:r>
          </w:p>
        </w:tc>
        <w:tc>
          <w:tcPr>
            <w:tcW w:type="dxa" w:w="4320"/>
          </w:tcPr>
          <w:p>
            <w:r>
              <w:t>my-key-alias</w:t>
            </w:r>
          </w:p>
        </w:tc>
      </w:tr>
      <w:tr>
        <w:tc>
          <w:tcPr>
            <w:tcW w:type="dxa" w:w="4320"/>
          </w:tcPr>
          <w:p>
            <w:r>
              <w:t>Key Password</w:t>
            </w:r>
          </w:p>
        </w:tc>
        <w:tc>
          <w:tcPr>
            <w:tcW w:type="dxa" w:w="4320"/>
          </w:tcPr>
          <w:p>
            <w:r>
              <w:t>keystore123</w:t>
            </w:r>
          </w:p>
        </w:tc>
      </w:tr>
      <w:tr>
        <w:tc>
          <w:tcPr>
            <w:tcW w:type="dxa" w:w="4320"/>
          </w:tcPr>
          <w:p>
            <w:r>
              <w:t>Signer Name</w:t>
            </w:r>
          </w:p>
        </w:tc>
        <w:tc>
          <w:tcPr>
            <w:tcW w:type="dxa" w:w="4320"/>
          </w:tcPr>
          <w:p>
            <w:r>
              <w:t>Vaishno Pearl Admin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Vaishno Pearl Society Manager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Kompally, Telangana, India</w:t>
            </w:r>
          </w:p>
        </w:tc>
      </w:tr>
      <w:tr>
        <w:tc>
          <w:tcPr>
            <w:tcW w:type="dxa" w:w="4320"/>
          </w:tcPr>
          <w:p>
            <w:r>
              <w:t>Certificate Validity</w:t>
            </w:r>
          </w:p>
        </w:tc>
        <w:tc>
          <w:tcPr>
            <w:tcW w:type="dxa" w:w="4320"/>
          </w:tcPr>
          <w:p>
            <w:r>
              <w:t>10,000 days (until February 19, 2054)</w:t>
            </w:r>
          </w:p>
        </w:tc>
      </w:tr>
    </w:tbl>
    <w:p/>
    <w:p>
      <w:pPr>
        <w:pStyle w:val="Heading1"/>
      </w:pPr>
      <w:r>
        <w:t>3. Security Best Practices</w:t>
      </w:r>
    </w:p>
    <w:p>
      <w:pPr>
        <w:pStyle w:val="ListBullet"/>
      </w:pPr>
      <w:r>
        <w:t>Store signing.keystore in a secure, offline location (USB drive, encrypted folder)</w:t>
      </w:r>
    </w:p>
    <w:p>
      <w:pPr>
        <w:pStyle w:val="ListBullet"/>
      </w:pPr>
      <w:r>
        <w:t>Store signing-key-info.txt alongside the keystore file</w:t>
      </w:r>
    </w:p>
    <w:p>
      <w:pPr>
        <w:pStyle w:val="ListBullet"/>
      </w:pPr>
      <w:r>
        <w:t>Never commit keystore or password files to version control (added to .gitignore)</w:t>
      </w:r>
    </w:p>
    <w:p>
      <w:pPr>
        <w:pStyle w:val="ListBullet"/>
      </w:pPr>
      <w:r>
        <w:t>Use the SAME keystore for all future app updates to maintain app identity</w:t>
      </w:r>
    </w:p>
    <w:p>
      <w:pPr>
        <w:pStyle w:val="ListBullet"/>
      </w:pPr>
      <w:r>
        <w:t>Backup keystore file in multiple secure locations to prevent loss</w:t>
      </w:r>
    </w:p>
    <w:p>
      <w:pPr>
        <w:pStyle w:val="ListBullet"/>
      </w:pPr>
      <w:r>
        <w:t>Document keystore creation date and certificate expiration date</w:t>
      </w:r>
    </w:p>
    <w:p/>
    <w:p>
      <w:pPr>
        <w:pStyle w:val="Heading1"/>
      </w:pPr>
      <w:r>
        <w:t>4. Generating Signed APK/AAB with PWABuilder</w:t>
      </w:r>
    </w:p>
    <w:p>
      <w:r>
        <w:t>Follow these steps to generate the signed Android package:</w:t>
      </w:r>
    </w:p>
    <w:p>
      <w:pPr>
        <w:pStyle w:val="ListNumber"/>
      </w:pPr>
      <w:r>
        <w:rPr>
          <w:b/>
        </w:rPr>
        <w:t xml:space="preserve">Visit PWABuilder: </w:t>
      </w:r>
      <w:r>
        <w:t>Navigate to https://www.pwabuilder.com/#/builder</w:t>
      </w:r>
    </w:p>
    <w:p>
      <w:pPr>
        <w:pStyle w:val="ListNumber"/>
      </w:pPr>
      <w:r>
        <w:rPr>
          <w:b/>
        </w:rPr>
        <w:t xml:space="preserve">Input PWA URL: </w:t>
      </w:r>
      <w:r>
        <w:t>Enter https://vaishnopearl.github.io/</w:t>
      </w:r>
    </w:p>
    <w:p>
      <w:pPr>
        <w:pStyle w:val="ListNumber"/>
      </w:pPr>
      <w:r>
        <w:rPr>
          <w:b/>
        </w:rPr>
        <w:t xml:space="preserve">Navigate to Android Builder: </w:t>
      </w:r>
      <w:r>
        <w:t>Click on "Android" or go to #/builder/android</w:t>
      </w:r>
    </w:p>
    <w:p>
      <w:pPr>
        <w:pStyle w:val="ListNumber"/>
      </w:pPr>
      <w:r>
        <w:rPr>
          <w:b/>
        </w:rPr>
        <w:t xml:space="preserve">Configure App Details: </w:t>
      </w:r>
      <w:r>
        <w:t>Verify app name, package name (com.manasatech.vaishnopearl), and version code (10)</w:t>
      </w:r>
    </w:p>
    <w:p>
      <w:pPr>
        <w:pStyle w:val="ListNumber"/>
      </w:pPr>
      <w:r>
        <w:rPr>
          <w:b/>
        </w:rPr>
        <w:t xml:space="preserve">Upload Keystore File: </w:t>
      </w:r>
      <w:r>
        <w:t>Click "Key file" field and select signing.keystore</w:t>
      </w:r>
    </w:p>
    <w:p>
      <w:pPr>
        <w:pStyle w:val="ListNumber"/>
      </w:pPr>
      <w:r>
        <w:rPr>
          <w:b/>
        </w:rPr>
        <w:t xml:space="preserve">Enter Key Alias: </w:t>
      </w:r>
      <w:r>
        <w:t>Type: my-key-alias</w:t>
      </w:r>
    </w:p>
    <w:p>
      <w:pPr>
        <w:pStyle w:val="ListNumber"/>
      </w:pPr>
      <w:r>
        <w:rPr>
          <w:b/>
        </w:rPr>
        <w:t xml:space="preserve">Enter Key Store Password: </w:t>
      </w:r>
      <w:r>
        <w:t>Type: keystore123</w:t>
      </w:r>
    </w:p>
    <w:p>
      <w:pPr>
        <w:pStyle w:val="ListNumber"/>
      </w:pPr>
      <w:r>
        <w:rPr>
          <w:b/>
        </w:rPr>
        <w:t xml:space="preserve">Enter Key Password: </w:t>
      </w:r>
      <w:r>
        <w:t>Type: keystore123</w:t>
      </w:r>
    </w:p>
    <w:p>
      <w:pPr>
        <w:pStyle w:val="ListNumber"/>
      </w:pPr>
      <w:r>
        <w:rPr>
          <w:b/>
        </w:rPr>
        <w:t xml:space="preserve">Download Package: </w:t>
      </w:r>
      <w:r>
        <w:t>Click "Download Package" button to generate signed APK/AAB</w:t>
      </w:r>
    </w:p>
    <w:p>
      <w:pPr>
        <w:pStyle w:val="ListNumber"/>
      </w:pPr>
      <w:r>
        <w:rPr>
          <w:b/>
        </w:rPr>
        <w:t xml:space="preserve">Verify Download: </w:t>
      </w:r>
      <w:r>
        <w:t>File should be named something like app-release.aab or app-release.apk</w:t>
      </w:r>
    </w:p>
    <w:p/>
    <w:p>
      <w:pPr>
        <w:pStyle w:val="Heading1"/>
      </w:pPr>
      <w:r>
        <w:t>5. Google Play Console Submission Checklist</w:t>
      </w:r>
    </w:p>
    <w:p>
      <w:r>
        <w:t>Before uploading to Google Play Console, prepare:</w:t>
      </w:r>
    </w:p>
    <w:p>
      <w:pPr>
        <w:pStyle w:val="ListBullet"/>
      </w:pPr>
      <w:r>
        <w:t>Signed APK/AAB file from PWABuilder</w:t>
      </w:r>
    </w:p>
    <w:p>
      <w:pPr>
        <w:pStyle w:val="ListBullet"/>
      </w:pPr>
      <w:r>
        <w:t>App name: "Vaishno Pearl Maintenance Tracker"</w:t>
      </w:r>
    </w:p>
    <w:p>
      <w:pPr>
        <w:pStyle w:val="ListBullet"/>
      </w:pPr>
      <w:r>
        <w:t>Short description (80 characters max)</w:t>
      </w:r>
    </w:p>
    <w:p>
      <w:pPr>
        <w:pStyle w:val="ListBullet"/>
      </w:pPr>
      <w:r>
        <w:t>Full description (4000 characters max)</w:t>
      </w:r>
    </w:p>
    <w:p>
      <w:pPr>
        <w:pStyle w:val="ListBullet"/>
      </w:pPr>
      <w:r>
        <w:t>Promotional graphic (1024 x 500 px)</w:t>
      </w:r>
    </w:p>
    <w:p>
      <w:pPr>
        <w:pStyle w:val="ListBullet"/>
      </w:pPr>
      <w:r>
        <w:t>App icon (512 x 512 px)</w:t>
      </w:r>
    </w:p>
    <w:p>
      <w:pPr>
        <w:pStyle w:val="ListBullet"/>
      </w:pPr>
      <w:r>
        <w:t>Screenshots (minimum 2, maximum 8 per device type)</w:t>
      </w:r>
    </w:p>
    <w:p>
      <w:pPr>
        <w:pStyle w:val="ListBullet"/>
      </w:pPr>
      <w:r>
        <w:t>Feature graphic (1024 x 500 px)</w:t>
      </w:r>
    </w:p>
    <w:p>
      <w:pPr>
        <w:pStyle w:val="ListBullet"/>
      </w:pPr>
      <w:r>
        <w:t>Privacy policy URL (required)</w:t>
      </w:r>
    </w:p>
    <w:p>
      <w:pPr>
        <w:pStyle w:val="ListBullet"/>
      </w:pPr>
      <w:r>
        <w:t>Content rating questionnaire completion</w:t>
      </w:r>
    </w:p>
    <w:p>
      <w:pPr>
        <w:pStyle w:val="ListBullet"/>
      </w:pPr>
      <w:r>
        <w:t>Testing account credentials (for QA testing)</w:t>
      </w:r>
    </w:p>
    <w:p/>
    <w:p>
      <w:pPr>
        <w:pStyle w:val="Heading1"/>
      </w:pPr>
      <w:r>
        <w:t>6. Play Console Submission Steps</w:t>
      </w:r>
    </w:p>
    <w:p>
      <w:pPr>
        <w:pStyle w:val="ListNumber"/>
      </w:pPr>
      <w:r>
        <w:rPr>
          <w:b/>
        </w:rPr>
        <w:t xml:space="preserve">Create/Access Google Play Account: </w:t>
      </w:r>
      <w:r>
        <w:t>Go to play.google.com/apps/publish and sign in with your Google account</w:t>
      </w:r>
    </w:p>
    <w:p>
      <w:pPr>
        <w:pStyle w:val="ListNumber"/>
      </w:pPr>
      <w:r>
        <w:rPr>
          <w:b/>
        </w:rPr>
        <w:t xml:space="preserve">Create New App: </w:t>
      </w:r>
      <w:r>
        <w:t>Click "Create App" and fill in required information</w:t>
      </w:r>
    </w:p>
    <w:p>
      <w:pPr>
        <w:pStyle w:val="ListNumber"/>
      </w:pPr>
      <w:r>
        <w:rPr>
          <w:b/>
        </w:rPr>
        <w:t xml:space="preserve">Fill App Details: </w:t>
      </w:r>
      <w:r>
        <w:t>Complete: app name, short description, full description, privacy policy URL</w:t>
      </w:r>
    </w:p>
    <w:p>
      <w:pPr>
        <w:pStyle w:val="ListNumber"/>
      </w:pPr>
      <w:r>
        <w:rPr>
          <w:b/>
        </w:rPr>
        <w:t xml:space="preserve">Add Graphics: </w:t>
      </w:r>
      <w:r>
        <w:t>Upload promotional graphic, app icon, screenshots, feature graphic</w:t>
      </w:r>
    </w:p>
    <w:p>
      <w:pPr>
        <w:pStyle w:val="ListNumber"/>
      </w:pPr>
      <w:r>
        <w:rPr>
          <w:b/>
        </w:rPr>
        <w:t xml:space="preserve">Complete Content Rating: </w:t>
      </w:r>
      <w:r>
        <w:t>Fill out the content rating questionnaire</w:t>
      </w:r>
    </w:p>
    <w:p>
      <w:pPr>
        <w:pStyle w:val="ListNumber"/>
      </w:pPr>
      <w:r>
        <w:rPr>
          <w:b/>
        </w:rPr>
        <w:t xml:space="preserve">Set Pricing &amp; Distribution: </w:t>
      </w:r>
      <w:r>
        <w:t>Choose free/paid, select target countries, set content rating</w:t>
      </w:r>
    </w:p>
    <w:p>
      <w:pPr>
        <w:pStyle w:val="ListNumber"/>
      </w:pPr>
      <w:r>
        <w:rPr>
          <w:b/>
        </w:rPr>
        <w:t xml:space="preserve">Upload APK/AAB: </w:t>
      </w:r>
      <w:r>
        <w:t>Go to "Release" → "Production" → "Upload" and select your signed package</w:t>
      </w:r>
    </w:p>
    <w:p>
      <w:pPr>
        <w:pStyle w:val="ListNumber"/>
      </w:pPr>
      <w:r>
        <w:rPr>
          <w:b/>
        </w:rPr>
        <w:t xml:space="preserve">Review &amp; Publish: </w:t>
      </w:r>
      <w:r>
        <w:t>Review all details and click "Publish" to submit for review</w:t>
      </w:r>
    </w:p>
    <w:p/>
    <w:p>
      <w:pPr>
        <w:pStyle w:val="Heading1"/>
      </w:pPr>
      <w:r>
        <w:t>7. Handling Future App Updates</w:t>
      </w:r>
    </w:p>
    <w:p>
      <w:r>
        <w:t>When updating the app in the future:</w:t>
      </w:r>
    </w:p>
    <w:p>
      <w:pPr>
        <w:pStyle w:val="ListNumber"/>
      </w:pPr>
      <w:r>
        <w:t>Increment version code (from 10 to 11, 12, etc.)</w:t>
      </w:r>
    </w:p>
    <w:p>
      <w:pPr>
        <w:pStyle w:val="ListNumber"/>
      </w:pPr>
      <w:r>
        <w:t>Update version number in app manifest/PWA metadata</w:t>
      </w:r>
    </w:p>
    <w:p>
      <w:pPr>
        <w:pStyle w:val="ListNumber"/>
      </w:pPr>
      <w:r>
        <w:t>Re-generate signed APK/AAB using PWABuilder with the SAME keystore</w:t>
      </w:r>
    </w:p>
    <w:p>
      <w:pPr>
        <w:pStyle w:val="ListNumber"/>
      </w:pPr>
      <w:r>
        <w:t>Use identical keystore credentials (keystore123/my-key-alias)</w:t>
      </w:r>
    </w:p>
    <w:p>
      <w:pPr>
        <w:pStyle w:val="ListNumber"/>
      </w:pPr>
      <w:r>
        <w:t>Upload new APK/AAB to Play Console with updated release notes</w:t>
      </w:r>
    </w:p>
    <w:p/>
    <w:p>
      <w:pPr>
        <w:pStyle w:val="Heading1"/>
      </w:pPr>
      <w:r>
        <w:t>8. Important Notes</w:t>
      </w:r>
    </w:p>
    <w:p>
      <w:pPr>
        <w:pStyle w:val="ListBullet"/>
      </w:pPr>
      <w:r>
        <w:t>Certificate Fingerprint (SHA-256): CA:AD:9E:BA:4C:15:EA:E6:A4:85:1E:D1:8F:5D:74:5E:54:FD:19:4B:1E:8D:78:22:FA:A7:23:80:1D:DC:12:B2</w:t>
      </w:r>
    </w:p>
    <w:p>
      <w:pPr>
        <w:pStyle w:val="ListBullet"/>
      </w:pPr>
      <w:r>
        <w:t>App review typically takes 1-2 hours but can take up to 24 hours</w:t>
      </w:r>
    </w:p>
    <w:p>
      <w:pPr>
        <w:pStyle w:val="ListBullet"/>
      </w:pPr>
      <w:r>
        <w:t>Keep signing.keystore file for the lifetime of your app (10,000 day certificate)</w:t>
      </w:r>
    </w:p>
    <w:p>
      <w:pPr>
        <w:pStyle w:val="ListBullet"/>
      </w:pPr>
      <w:r>
        <w:t>If keystore is lost, you cannot update the existing app - you must publish as a new app</w:t>
      </w:r>
    </w:p>
    <w:p>
      <w:pPr>
        <w:pStyle w:val="ListBullet"/>
      </w:pPr>
      <w:r>
        <w:t>Test the APK/AAB on real Android devices before submitting</w:t>
      </w:r>
    </w:p>
    <w:p>
      <w:pPr>
        <w:pStyle w:val="ListBullet"/>
      </w:pPr>
      <w:r>
        <w:t>Recommended submission date: Week of October 7, 2026</w:t>
      </w:r>
    </w:p>
    <w:p/>
    <w:p>
      <w:pPr>
        <w:pStyle w:val="Heading1"/>
      </w:pPr>
      <w:r>
        <w:t>9. Submission Timeline</w:t>
      </w:r>
    </w:p>
    <w:p>
      <w:pPr>
        <w:pStyle w:val="ListBullet"/>
      </w:pPr>
      <w:r>
        <w:rPr>
          <w:b/>
        </w:rPr>
        <w:t xml:space="preserve">October 4, 2026: </w:t>
      </w:r>
      <w:r>
        <w:t>Keystore created, signing-key-info.txt documented</w:t>
      </w:r>
    </w:p>
    <w:p>
      <w:pPr>
        <w:pStyle w:val="ListBullet"/>
      </w:pPr>
      <w:r>
        <w:rPr>
          <w:b/>
        </w:rPr>
        <w:t xml:space="preserve">October 4, 2026: </w:t>
      </w:r>
      <w:r>
        <w:t>Download signed APK/AAB from PWABuilder</w:t>
      </w:r>
    </w:p>
    <w:p>
      <w:pPr>
        <w:pStyle w:val="ListBullet"/>
      </w:pPr>
      <w:r>
        <w:rPr>
          <w:b/>
        </w:rPr>
        <w:t xml:space="preserve">October 4-6, 2026: </w:t>
      </w:r>
      <w:r>
        <w:t>Test APK/AAB on Android devices</w:t>
      </w:r>
    </w:p>
    <w:p>
      <w:pPr>
        <w:pStyle w:val="ListBullet"/>
      </w:pPr>
      <w:r>
        <w:rPr>
          <w:b/>
        </w:rPr>
        <w:t xml:space="preserve">October 7-8, 2026 (PLANNED): </w:t>
      </w:r>
      <w:r>
        <w:t>Submit to Google Play Console</w:t>
      </w:r>
    </w:p>
    <w:p>
      <w:pPr>
        <w:pStyle w:val="ListBullet"/>
      </w:pPr>
      <w:r>
        <w:rPr>
          <w:b/>
        </w:rPr>
        <w:t xml:space="preserve">October 8-24, 2026: </w:t>
      </w:r>
      <w:r>
        <w:t>App review period</w:t>
      </w:r>
    </w:p>
    <w:p>
      <w:pPr>
        <w:pStyle w:val="ListBullet"/>
      </w:pPr>
      <w:r>
        <w:rPr>
          <w:b/>
        </w:rPr>
        <w:t xml:space="preserve">Post-Review: </w:t>
      </w:r>
      <w:r>
        <w:t>App published to Google Play Store</w:t>
      </w:r>
    </w:p>
    <w:p/>
    <w:p>
      <w:pPr>
        <w:pStyle w:val="Heading1"/>
      </w:pPr>
      <w:r>
        <w:t>10. File References</w:t>
      </w:r>
    </w:p>
    <w:p>
      <w:r>
        <w:t>Keep these files in a secure location:</w:t>
      </w:r>
    </w:p>
    <w:p>
      <w:pPr>
        <w:pStyle w:val="ListBullet"/>
      </w:pPr>
      <w:r>
        <w:t>signing.keystore - Android keystore file (required for signing)</w:t>
      </w:r>
    </w:p>
    <w:p>
      <w:pPr>
        <w:pStyle w:val="ListBullet"/>
      </w:pPr>
      <w:r>
        <w:t>signing-key-info.txt - Credential documentation backup</w:t>
      </w:r>
    </w:p>
    <w:p>
      <w:pPr>
        <w:pStyle w:val="ListBullet"/>
      </w:pPr>
      <w:r>
        <w:t>app-release.aab (or .apk) - Signed package from PWABuilder</w:t>
      </w:r>
    </w:p>
    <w:p>
      <w:pPr>
        <w:pStyle w:val="ListBullet"/>
      </w:pPr>
      <w:r>
        <w:t>.gitignore - GitHub security configuration</w:t>
      </w:r>
    </w:p>
    <w:p/>
    <w:p>
      <w:pPr>
        <w:jc w:val="center"/>
      </w:pPr>
      <w:r>
        <w:rPr>
          <w:color w:val="808080"/>
          <w:sz w:val="18"/>
        </w:rPr>
        <w:t>Document generated for Vaishno Pearl Maintenance Tracker Play Store 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